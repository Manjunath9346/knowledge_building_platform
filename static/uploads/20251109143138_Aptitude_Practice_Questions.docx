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Aptitude Practice Questions</w:t>
      </w:r>
    </w:p>
    <w:p>
      <w:r>
        <w:t>1. If a car travels 60 km in 1 hour 30 minutes, what is its average speed in km/h?</w:t>
      </w:r>
    </w:p>
    <w:p>
      <w:pPr>
        <w:pStyle w:val="ListBullet"/>
      </w:pPr>
      <w:r>
        <w:t>A) 30</w:t>
      </w:r>
    </w:p>
    <w:p>
      <w:pPr>
        <w:pStyle w:val="ListBullet"/>
      </w:pPr>
      <w:r>
        <w:t>B) 40</w:t>
      </w:r>
    </w:p>
    <w:p>
      <w:pPr>
        <w:pStyle w:val="ListBullet"/>
      </w:pPr>
      <w:r>
        <w:t>C) 60</w:t>
      </w:r>
    </w:p>
    <w:p>
      <w:pPr>
        <w:pStyle w:val="ListBullet"/>
      </w:pPr>
      <w:r>
        <w:t>D) 45</w:t>
      </w:r>
    </w:p>
    <w:p>
      <w:r>
        <w:t>Answer: D) 45</w:t>
        <w:br/>
      </w:r>
    </w:p>
    <w:p>
      <w:r>
        <w:t>2. The sum of two numbers is 50 and their difference is 10. What are the numbers?</w:t>
      </w:r>
    </w:p>
    <w:p>
      <w:pPr>
        <w:pStyle w:val="ListBullet"/>
      </w:pPr>
      <w:r>
        <w:t>A) 20 and 30</w:t>
      </w:r>
    </w:p>
    <w:p>
      <w:pPr>
        <w:pStyle w:val="ListBullet"/>
      </w:pPr>
      <w:r>
        <w:t>B) 25 and 35</w:t>
      </w:r>
    </w:p>
    <w:p>
      <w:pPr>
        <w:pStyle w:val="ListBullet"/>
      </w:pPr>
      <w:r>
        <w:t>C) 15 and 35</w:t>
      </w:r>
    </w:p>
    <w:p>
      <w:pPr>
        <w:pStyle w:val="ListBullet"/>
      </w:pPr>
      <w:r>
        <w:t>D) 30 and 40</w:t>
      </w:r>
    </w:p>
    <w:p>
      <w:r>
        <w:t>Answer: A) 20 and 30</w:t>
        <w:br/>
      </w:r>
    </w:p>
    <w:p>
      <w:r>
        <w:t>3. A train 180 m long is running at 54 km/h. How long will it take to cross a platform 120 m long?</w:t>
      </w:r>
    </w:p>
    <w:p>
      <w:pPr>
        <w:pStyle w:val="ListBullet"/>
      </w:pPr>
      <w:r>
        <w:t>A) 12 s</w:t>
      </w:r>
    </w:p>
    <w:p>
      <w:pPr>
        <w:pStyle w:val="ListBullet"/>
      </w:pPr>
      <w:r>
        <w:t>B) 15 s</w:t>
      </w:r>
    </w:p>
    <w:p>
      <w:pPr>
        <w:pStyle w:val="ListBullet"/>
      </w:pPr>
      <w:r>
        <w:t>C) 20 s</w:t>
      </w:r>
    </w:p>
    <w:p>
      <w:pPr>
        <w:pStyle w:val="ListBullet"/>
      </w:pPr>
      <w:r>
        <w:t>D) 25 s</w:t>
      </w:r>
    </w:p>
    <w:p>
      <w:r>
        <w:t>Answer: B) 20 s</w:t>
        <w:br/>
      </w:r>
    </w:p>
    <w:p>
      <w:r>
        <w:t>4. What is the compound interest on Rs. 10,000 at 10% per annum for 2 years?</w:t>
      </w:r>
    </w:p>
    <w:p>
      <w:pPr>
        <w:pStyle w:val="ListBullet"/>
      </w:pPr>
      <w:r>
        <w:t>A) 2000</w:t>
      </w:r>
    </w:p>
    <w:p>
      <w:pPr>
        <w:pStyle w:val="ListBullet"/>
      </w:pPr>
      <w:r>
        <w:t>B) 2100</w:t>
      </w:r>
    </w:p>
    <w:p>
      <w:pPr>
        <w:pStyle w:val="ListBullet"/>
      </w:pPr>
      <w:r>
        <w:t>C) 2200</w:t>
      </w:r>
    </w:p>
    <w:p>
      <w:pPr>
        <w:pStyle w:val="ListBullet"/>
      </w:pPr>
      <w:r>
        <w:t>D) 2020</w:t>
      </w:r>
    </w:p>
    <w:p>
      <w:r>
        <w:t>Answer: B) 2100</w:t>
        <w:br/>
      </w:r>
    </w:p>
    <w:p>
      <w:r>
        <w:t>5. If 12 men can do a job in 6 days, how many days will 8 men take to complete the same job?</w:t>
      </w:r>
    </w:p>
    <w:p>
      <w:pPr>
        <w:pStyle w:val="ListBullet"/>
      </w:pPr>
      <w:r>
        <w:t>A) 8</w:t>
      </w:r>
    </w:p>
    <w:p>
      <w:pPr>
        <w:pStyle w:val="ListBullet"/>
      </w:pPr>
      <w:r>
        <w:t>B) 9</w:t>
      </w:r>
    </w:p>
    <w:p>
      <w:pPr>
        <w:pStyle w:val="ListBullet"/>
      </w:pPr>
      <w:r>
        <w:t>C) 10</w:t>
      </w:r>
    </w:p>
    <w:p>
      <w:pPr>
        <w:pStyle w:val="ListBullet"/>
      </w:pPr>
      <w:r>
        <w:t>D) 12</w:t>
      </w:r>
    </w:p>
    <w:p>
      <w:r>
        <w:t>Answer: C) 9</w:t>
        <w:br/>
      </w:r>
    </w:p>
    <w:p>
      <w:r>
        <w:t>6. Find the missing number: 2, 6, 12, 20, 30, ?</w:t>
      </w:r>
    </w:p>
    <w:p>
      <w:pPr>
        <w:pStyle w:val="ListBullet"/>
      </w:pPr>
      <w:r>
        <w:t>A) 36</w:t>
      </w:r>
    </w:p>
    <w:p>
      <w:pPr>
        <w:pStyle w:val="ListBullet"/>
      </w:pPr>
      <w:r>
        <w:t>B) 40</w:t>
      </w:r>
    </w:p>
    <w:p>
      <w:pPr>
        <w:pStyle w:val="ListBullet"/>
      </w:pPr>
      <w:r>
        <w:t>C) 42</w:t>
      </w:r>
    </w:p>
    <w:p>
      <w:pPr>
        <w:pStyle w:val="ListBullet"/>
      </w:pPr>
      <w:r>
        <w:t>D) 56</w:t>
      </w:r>
    </w:p>
    <w:p>
      <w:r>
        <w:t>Answer: C) 42</w:t>
        <w:br/>
      </w:r>
    </w:p>
    <w:p>
      <w:r>
        <w:t>7. A man bought a watch for Rs. 1200 and sold it for Rs. 1500. What is the profit percentage?</w:t>
      </w:r>
    </w:p>
    <w:p>
      <w:pPr>
        <w:pStyle w:val="ListBullet"/>
      </w:pPr>
      <w:r>
        <w:t>A) 15%</w:t>
      </w:r>
    </w:p>
    <w:p>
      <w:pPr>
        <w:pStyle w:val="ListBullet"/>
      </w:pPr>
      <w:r>
        <w:t>B) 20%</w:t>
      </w:r>
    </w:p>
    <w:p>
      <w:pPr>
        <w:pStyle w:val="ListBullet"/>
      </w:pPr>
      <w:r>
        <w:t>C) 25%</w:t>
      </w:r>
    </w:p>
    <w:p>
      <w:pPr>
        <w:pStyle w:val="ListBullet"/>
      </w:pPr>
      <w:r>
        <w:t>D) 30%</w:t>
      </w:r>
    </w:p>
    <w:p>
      <w:r>
        <w:t>Answer: C) 25%</w:t>
        <w:br/>
      </w:r>
    </w:p>
    <w:p>
      <w:r>
        <w:t>8. The average of five consecutive odd numbers is 25. What is the smallest of these numbers?</w:t>
      </w:r>
    </w:p>
    <w:p>
      <w:pPr>
        <w:pStyle w:val="ListBullet"/>
      </w:pPr>
      <w:r>
        <w:t>A) 17</w:t>
      </w:r>
    </w:p>
    <w:p>
      <w:pPr>
        <w:pStyle w:val="ListBullet"/>
      </w:pPr>
      <w:r>
        <w:t>B) 19</w:t>
      </w:r>
    </w:p>
    <w:p>
      <w:pPr>
        <w:pStyle w:val="ListBullet"/>
      </w:pPr>
      <w:r>
        <w:t>C) 21</w:t>
      </w:r>
    </w:p>
    <w:p>
      <w:pPr>
        <w:pStyle w:val="ListBullet"/>
      </w:pPr>
      <w:r>
        <w:t>D) 23</w:t>
      </w:r>
    </w:p>
    <w:p>
      <w:r>
        <w:t>Answer: C) 21</w:t>
        <w:br/>
      </w:r>
    </w:p>
    <w:p>
      <w:r>
        <w:t>9. If the perimeter of a square is 48 cm, what is its area?</w:t>
      </w:r>
    </w:p>
    <w:p>
      <w:pPr>
        <w:pStyle w:val="ListBullet"/>
      </w:pPr>
      <w:r>
        <w:t>A) 64</w:t>
      </w:r>
    </w:p>
    <w:p>
      <w:pPr>
        <w:pStyle w:val="ListBullet"/>
      </w:pPr>
      <w:r>
        <w:t>B) 81</w:t>
      </w:r>
    </w:p>
    <w:p>
      <w:pPr>
        <w:pStyle w:val="ListBullet"/>
      </w:pPr>
      <w:r>
        <w:t>C) 144</w:t>
      </w:r>
    </w:p>
    <w:p>
      <w:pPr>
        <w:pStyle w:val="ListBullet"/>
      </w:pPr>
      <w:r>
        <w:t>D) 196</w:t>
      </w:r>
    </w:p>
    <w:p>
      <w:r>
        <w:t>Answer: C) 144</w:t>
        <w:br/>
      </w:r>
    </w:p>
    <w:p>
      <w:r>
        <w:t>10. A bag contains 4 red balls and 6 blue balls. What is the probability of drawing a red ball?</w:t>
      </w:r>
    </w:p>
    <w:p>
      <w:pPr>
        <w:pStyle w:val="ListBullet"/>
      </w:pPr>
      <w:r>
        <w:t>A) 1/3</w:t>
      </w:r>
    </w:p>
    <w:p>
      <w:pPr>
        <w:pStyle w:val="ListBullet"/>
      </w:pPr>
      <w:r>
        <w:t>B) 2/5</w:t>
      </w:r>
    </w:p>
    <w:p>
      <w:pPr>
        <w:pStyle w:val="ListBullet"/>
      </w:pPr>
      <w:r>
        <w:t>C) 3/5</w:t>
      </w:r>
    </w:p>
    <w:p>
      <w:pPr>
        <w:pStyle w:val="ListBullet"/>
      </w:pPr>
      <w:r>
        <w:t>D) 2/3</w:t>
      </w:r>
    </w:p>
    <w:p>
      <w:r>
        <w:t>Answer: B) 2/5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